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202C" w14:textId="77777777" w:rsidR="003446B9" w:rsidRDefault="00ED10F9">
      <w:pPr>
        <w:jc w:val="center"/>
      </w:pPr>
      <w:r>
        <w:rPr>
          <w:b/>
          <w:sz w:val="40"/>
        </w:rPr>
        <w:t>Functional Requirements Specification (FRS)</w:t>
      </w:r>
    </w:p>
    <w:p w14:paraId="4CEB34E4" w14:textId="1549E63C" w:rsidR="003446B9" w:rsidRDefault="00ED10F9">
      <w:pPr>
        <w:jc w:val="center"/>
      </w:pPr>
      <w:r>
        <w:rPr>
          <w:b/>
          <w:sz w:val="24"/>
        </w:rPr>
        <w:t xml:space="preserve">Project: </w:t>
      </w:r>
      <w:r w:rsidR="000E4E8D">
        <w:rPr>
          <w:b/>
          <w:sz w:val="24"/>
        </w:rPr>
        <w:t>[project title here]</w:t>
      </w:r>
    </w:p>
    <w:p w14:paraId="7658E0DF" w14:textId="77777777" w:rsidR="003446B9" w:rsidRDefault="003446B9"/>
    <w:p w14:paraId="4AB7C73E" w14:textId="77777777" w:rsidR="003446B9" w:rsidRDefault="00ED10F9">
      <w:pPr>
        <w:pStyle w:val="Heading1"/>
      </w:pPr>
      <w:r>
        <w:t>Document Control</w:t>
      </w:r>
    </w:p>
    <w:p w14:paraId="076375A9" w14:textId="77777777" w:rsidR="003446B9" w:rsidRDefault="00ED10F9">
      <w:pPr>
        <w:pStyle w:val="ListBullet"/>
      </w:pPr>
      <w:r>
        <w:t>Version: 1.0</w:t>
      </w:r>
    </w:p>
    <w:p w14:paraId="0DA58999" w14:textId="4F123CE0" w:rsidR="003446B9" w:rsidRDefault="00ED10F9">
      <w:pPr>
        <w:pStyle w:val="ListBullet"/>
      </w:pPr>
      <w:r>
        <w:t xml:space="preserve">Date: </w:t>
      </w:r>
    </w:p>
    <w:p w14:paraId="229C64B6" w14:textId="77777777" w:rsidR="003446B9" w:rsidRDefault="00ED10F9">
      <w:pPr>
        <w:pStyle w:val="ListBullet"/>
      </w:pPr>
      <w:r>
        <w:t>Prepared By: __________________________</w:t>
      </w:r>
    </w:p>
    <w:p w14:paraId="64D06172" w14:textId="2E4BAC56" w:rsidR="003446B9" w:rsidRDefault="00ED10F9">
      <w:pPr>
        <w:pStyle w:val="ListBullet"/>
      </w:pPr>
      <w:r>
        <w:t>Target Site: bookmyshow.com</w:t>
      </w:r>
    </w:p>
    <w:p w14:paraId="29374F9F" w14:textId="1206CC46" w:rsidR="003446B9" w:rsidRDefault="00ED10F9">
      <w:pPr>
        <w:pStyle w:val="ListBullet"/>
      </w:pPr>
      <w:r>
        <w:t xml:space="preserve">Target City: </w:t>
      </w:r>
      <w:r w:rsidR="000E4E8D">
        <w:t>Chennai</w:t>
      </w:r>
    </w:p>
    <w:p w14:paraId="49F64E3E" w14:textId="77777777" w:rsidR="003446B9" w:rsidRDefault="00ED10F9">
      <w:pPr>
        <w:pStyle w:val="Heading1"/>
      </w:pPr>
      <w:r>
        <w:t>1. Purpose</w:t>
      </w:r>
    </w:p>
    <w:p w14:paraId="308B712F" w14:textId="77777777" w:rsidR="003446B9" w:rsidRDefault="00ED10F9">
      <w:pPr>
        <w:pStyle w:val="Heading1"/>
      </w:pPr>
      <w:r>
        <w:t>2. Scope</w:t>
      </w:r>
    </w:p>
    <w:p w14:paraId="7081F5A8" w14:textId="77777777" w:rsidR="003446B9" w:rsidRDefault="00ED10F9">
      <w:pPr>
        <w:pStyle w:val="Heading2"/>
      </w:pPr>
      <w:r>
        <w:t>2.1 In Scope</w:t>
      </w:r>
    </w:p>
    <w:p w14:paraId="2BB0480B" w14:textId="77777777" w:rsidR="003446B9" w:rsidRDefault="00ED10F9">
      <w:pPr>
        <w:pStyle w:val="Heading2"/>
      </w:pPr>
      <w:r>
        <w:t>2.2 Out of Scope</w:t>
      </w:r>
    </w:p>
    <w:p w14:paraId="012B532C" w14:textId="77777777" w:rsidR="003446B9" w:rsidRDefault="00ED10F9">
      <w:pPr>
        <w:pStyle w:val="Heading1"/>
      </w:pPr>
      <w:r>
        <w:t>3. Assumptions &amp; Constraints</w:t>
      </w:r>
    </w:p>
    <w:p w14:paraId="76226472" w14:textId="77777777" w:rsidR="003446B9" w:rsidRDefault="00ED10F9">
      <w:pPr>
        <w:pStyle w:val="Heading2"/>
      </w:pPr>
      <w:r>
        <w:t>3.1 Assumptions</w:t>
      </w:r>
    </w:p>
    <w:p w14:paraId="75660615" w14:textId="77777777" w:rsidR="003446B9" w:rsidRDefault="00ED10F9">
      <w:pPr>
        <w:pStyle w:val="Heading2"/>
      </w:pPr>
      <w:r>
        <w:t>3.2 Constraints</w:t>
      </w:r>
    </w:p>
    <w:p w14:paraId="4E92ECB4" w14:textId="77777777" w:rsidR="003446B9" w:rsidRDefault="00ED10F9">
      <w:pPr>
        <w:pStyle w:val="Heading1"/>
      </w:pPr>
      <w:r>
        <w:t>4. Stakeholders</w:t>
      </w:r>
    </w:p>
    <w:p w14:paraId="758FA029" w14:textId="5BA9C23B" w:rsidR="003446B9" w:rsidRDefault="00ED10F9">
      <w:pPr>
        <w:pStyle w:val="ListBullet"/>
      </w:pPr>
      <w:r>
        <w:t xml:space="preserve">Primary: </w:t>
      </w:r>
    </w:p>
    <w:p w14:paraId="22003EE1" w14:textId="1A8D2834" w:rsidR="003446B9" w:rsidRDefault="00ED10F9">
      <w:pPr>
        <w:pStyle w:val="ListBullet"/>
      </w:pPr>
      <w:r>
        <w:t xml:space="preserve">Secondary: </w:t>
      </w:r>
    </w:p>
    <w:p w14:paraId="7E790C7C" w14:textId="344C1368" w:rsidR="003446B9" w:rsidRDefault="00ED10F9">
      <w:pPr>
        <w:pStyle w:val="ListBullet"/>
      </w:pPr>
      <w:r>
        <w:t xml:space="preserve">Systems: </w:t>
      </w:r>
    </w:p>
    <w:p w14:paraId="04E0ED95" w14:textId="77777777" w:rsidR="003446B9" w:rsidRDefault="00ED10F9">
      <w:pPr>
        <w:pStyle w:val="Heading1"/>
      </w:pPr>
      <w:r>
        <w:t>5. Functional Requirements</w:t>
      </w:r>
    </w:p>
    <w:p w14:paraId="44071C69" w14:textId="65913F51" w:rsidR="003446B9" w:rsidRDefault="00ED10F9">
      <w:pPr>
        <w:pStyle w:val="Heading2"/>
      </w:pPr>
      <w:r>
        <w:t xml:space="preserve">Module A: </w:t>
      </w:r>
    </w:p>
    <w:p w14:paraId="5FD9B339" w14:textId="5BCB3DBC" w:rsidR="003446B9" w:rsidRDefault="00ED10F9">
      <w:pPr>
        <w:pStyle w:val="Heading3"/>
      </w:pPr>
      <w:r>
        <w:t xml:space="preserve">FR-A1: </w:t>
      </w:r>
    </w:p>
    <w:p w14:paraId="3DBD6BB2" w14:textId="34F9FB0A" w:rsidR="003446B9" w:rsidRDefault="00ED10F9">
      <w:r>
        <w:t>Description:</w:t>
      </w:r>
    </w:p>
    <w:p w14:paraId="26D96B46" w14:textId="7520743D" w:rsidR="003446B9" w:rsidRDefault="00ED10F9">
      <w:r>
        <w:lastRenderedPageBreak/>
        <w:t xml:space="preserve">Inputs: </w:t>
      </w:r>
    </w:p>
    <w:p w14:paraId="7DF52D93" w14:textId="7CCC22B9" w:rsidR="003446B9" w:rsidRDefault="00ED10F9">
      <w:r>
        <w:t>Outputs:</w:t>
      </w:r>
    </w:p>
    <w:p w14:paraId="41E255BE" w14:textId="77777777" w:rsidR="003446B9" w:rsidRDefault="00ED10F9">
      <w:r>
        <w:t>Acceptance Criteria:</w:t>
      </w:r>
    </w:p>
    <w:p w14:paraId="23001EE2" w14:textId="5FF39CEF" w:rsidR="003446B9" w:rsidRDefault="000E4E8D" w:rsidP="000E4E8D">
      <w:pPr>
        <w:pStyle w:val="ListBullet"/>
        <w:numPr>
          <w:ilvl w:val="0"/>
          <w:numId w:val="0"/>
        </w:numPr>
      </w:pPr>
      <w:r>
        <w:t>.</w:t>
      </w:r>
    </w:p>
    <w:p w14:paraId="4D2D7F24" w14:textId="65735C98" w:rsidR="000E4E8D" w:rsidRDefault="000E4E8D" w:rsidP="000E4E8D">
      <w:pPr>
        <w:pStyle w:val="ListBullet"/>
        <w:numPr>
          <w:ilvl w:val="0"/>
          <w:numId w:val="0"/>
        </w:numPr>
      </w:pPr>
      <w:r>
        <w:t>.</w:t>
      </w:r>
    </w:p>
    <w:p w14:paraId="2973A135" w14:textId="53FC3D3A" w:rsidR="000E4E8D" w:rsidRDefault="000E4E8D" w:rsidP="000E4E8D">
      <w:pPr>
        <w:pStyle w:val="ListBullet"/>
        <w:numPr>
          <w:ilvl w:val="0"/>
          <w:numId w:val="0"/>
        </w:numPr>
      </w:pPr>
      <w:r>
        <w:t>.</w:t>
      </w:r>
    </w:p>
    <w:p w14:paraId="56AD9B2B" w14:textId="62C507BD" w:rsidR="003446B9" w:rsidRDefault="00ED10F9">
      <w:pPr>
        <w:pStyle w:val="Heading3"/>
      </w:pPr>
      <w:r>
        <w:t>FR-A</w:t>
      </w:r>
      <w:r w:rsidR="00D640BE">
        <w:t>N</w:t>
      </w:r>
      <w:r>
        <w:t xml:space="preserve">: </w:t>
      </w:r>
    </w:p>
    <w:p w14:paraId="5D269D02" w14:textId="10849DBA" w:rsidR="003446B9" w:rsidRDefault="00ED10F9">
      <w:r>
        <w:t xml:space="preserve">Description: </w:t>
      </w:r>
    </w:p>
    <w:p w14:paraId="2D622E25" w14:textId="4AA3AE1A" w:rsidR="003446B9" w:rsidRDefault="00ED10F9">
      <w:r>
        <w:t xml:space="preserve">Inputs: </w:t>
      </w:r>
    </w:p>
    <w:p w14:paraId="2A9101CE" w14:textId="3BC6D698" w:rsidR="003446B9" w:rsidRDefault="00ED10F9">
      <w:r>
        <w:t xml:space="preserve">Process: </w:t>
      </w:r>
    </w:p>
    <w:p w14:paraId="17FF16CD" w14:textId="56236580" w:rsidR="003446B9" w:rsidRDefault="00ED10F9">
      <w:r>
        <w:t xml:space="preserve">Outputs: </w:t>
      </w:r>
    </w:p>
    <w:p w14:paraId="301A7D95" w14:textId="77777777" w:rsidR="003446B9" w:rsidRDefault="00ED10F9">
      <w:r>
        <w:t>Acceptance Criteria:</w:t>
      </w:r>
    </w:p>
    <w:p w14:paraId="03507F12" w14:textId="36A1FBBA" w:rsidR="003446B9" w:rsidRDefault="003446B9">
      <w:pPr>
        <w:pStyle w:val="ListBullet"/>
      </w:pPr>
    </w:p>
    <w:p w14:paraId="40C1A505" w14:textId="5FE4924C" w:rsidR="00D640BE" w:rsidRDefault="00D640BE">
      <w:pPr>
        <w:pStyle w:val="Heading2"/>
      </w:pPr>
      <w:r>
        <w:t>.</w:t>
      </w:r>
    </w:p>
    <w:p w14:paraId="0609A3A2" w14:textId="3AD72590" w:rsidR="00D640BE" w:rsidRDefault="00D640BE" w:rsidP="00D640BE">
      <w:r>
        <w:t>.</w:t>
      </w:r>
    </w:p>
    <w:p w14:paraId="38B25AFE" w14:textId="2D59A268" w:rsidR="00D640BE" w:rsidRPr="00D640BE" w:rsidRDefault="00D640BE" w:rsidP="00D640BE">
      <w:r>
        <w:t>.</w:t>
      </w:r>
    </w:p>
    <w:p w14:paraId="42278305" w14:textId="623ABBFE" w:rsidR="003446B9" w:rsidRDefault="00ED10F9">
      <w:pPr>
        <w:pStyle w:val="Heading2"/>
      </w:pPr>
      <w:r>
        <w:t xml:space="preserve">Module </w:t>
      </w:r>
      <w:r w:rsidR="00D640BE">
        <w:t>N</w:t>
      </w:r>
      <w:r>
        <w:t xml:space="preserve">: </w:t>
      </w:r>
    </w:p>
    <w:p w14:paraId="00DA3A7A" w14:textId="56AED1AE" w:rsidR="003446B9" w:rsidRDefault="00ED10F9">
      <w:pPr>
        <w:pStyle w:val="Heading3"/>
      </w:pPr>
      <w:r>
        <w:t>FR-</w:t>
      </w:r>
      <w:r w:rsidR="00D640BE">
        <w:t>N</w:t>
      </w:r>
      <w:r>
        <w:t xml:space="preserve">1: </w:t>
      </w:r>
    </w:p>
    <w:p w14:paraId="4F0214C4" w14:textId="5217868B" w:rsidR="003446B9" w:rsidRDefault="00ED10F9">
      <w:r>
        <w:t>Description:</w:t>
      </w:r>
    </w:p>
    <w:p w14:paraId="1DE370C2" w14:textId="77777777" w:rsidR="003446B9" w:rsidRDefault="00ED10F9">
      <w:r>
        <w:t>Acceptance Criteria:</w:t>
      </w:r>
    </w:p>
    <w:p w14:paraId="4BFCBA4B" w14:textId="1F275410" w:rsidR="00D640BE" w:rsidRDefault="00D640BE" w:rsidP="00D640BE">
      <w:pPr>
        <w:pStyle w:val="ListBullet"/>
        <w:numPr>
          <w:ilvl w:val="0"/>
          <w:numId w:val="0"/>
        </w:numPr>
        <w:ind w:left="360" w:hanging="360"/>
      </w:pPr>
      <w:r>
        <w:t>.</w:t>
      </w:r>
    </w:p>
    <w:p w14:paraId="5A1D5B4F" w14:textId="3344D32C" w:rsidR="00D640BE" w:rsidRDefault="00D640BE" w:rsidP="00D640BE">
      <w:pPr>
        <w:pStyle w:val="ListBullet"/>
        <w:numPr>
          <w:ilvl w:val="0"/>
          <w:numId w:val="0"/>
        </w:numPr>
        <w:ind w:left="360" w:hanging="360"/>
      </w:pPr>
      <w:r>
        <w:t>.</w:t>
      </w:r>
    </w:p>
    <w:p w14:paraId="11658325" w14:textId="7E64D564" w:rsidR="00D640BE" w:rsidRDefault="00D640BE" w:rsidP="00D640BE">
      <w:pPr>
        <w:pStyle w:val="ListBullet"/>
        <w:numPr>
          <w:ilvl w:val="0"/>
          <w:numId w:val="0"/>
        </w:numPr>
        <w:ind w:left="360" w:hanging="360"/>
      </w:pPr>
      <w:r>
        <w:t>.</w:t>
      </w:r>
    </w:p>
    <w:p w14:paraId="1F93CFA8" w14:textId="52E2AFB7" w:rsidR="003446B9" w:rsidRDefault="00ED10F9">
      <w:pPr>
        <w:pStyle w:val="Heading3"/>
      </w:pPr>
      <w:r>
        <w:t>FR-</w:t>
      </w:r>
      <w:r w:rsidR="00D640BE">
        <w:t>NN</w:t>
      </w:r>
      <w:r>
        <w:t xml:space="preserve">: </w:t>
      </w:r>
    </w:p>
    <w:p w14:paraId="04922CD6" w14:textId="754F794F" w:rsidR="003446B9" w:rsidRDefault="00ED10F9">
      <w:r>
        <w:t>Description:</w:t>
      </w:r>
    </w:p>
    <w:p w14:paraId="76CEC82F" w14:textId="04EDC2B0" w:rsidR="003446B9" w:rsidRDefault="00ED10F9">
      <w:r>
        <w:t xml:space="preserve">Logic Rule: </w:t>
      </w:r>
    </w:p>
    <w:p w14:paraId="75E2A6FC" w14:textId="77777777" w:rsidR="003446B9" w:rsidRDefault="00ED10F9">
      <w:r>
        <w:t>Acceptance Criteria:</w:t>
      </w:r>
    </w:p>
    <w:p w14:paraId="362D4229" w14:textId="7F125390" w:rsidR="003446B9" w:rsidRDefault="003446B9" w:rsidP="00D640BE">
      <w:pPr>
        <w:pStyle w:val="ListBullet"/>
      </w:pPr>
    </w:p>
    <w:p w14:paraId="014FE029" w14:textId="77777777" w:rsidR="003446B9" w:rsidRDefault="00ED10F9">
      <w:pPr>
        <w:pStyle w:val="Heading1"/>
      </w:pPr>
      <w:r>
        <w:lastRenderedPageBreak/>
        <w:t>6. Business Rules</w:t>
      </w:r>
    </w:p>
    <w:p w14:paraId="78DB9F1A" w14:textId="77777777" w:rsidR="003446B9" w:rsidRDefault="00ED10F9">
      <w:pPr>
        <w:pStyle w:val="Heading1"/>
      </w:pPr>
      <w:r>
        <w:t>7. Non-Functional Requirements (NFR)</w:t>
      </w:r>
    </w:p>
    <w:p w14:paraId="1C73AEF2" w14:textId="70404980" w:rsidR="003446B9" w:rsidRDefault="00ED10F9">
      <w:pPr>
        <w:pStyle w:val="Heading2"/>
      </w:pPr>
      <w:r>
        <w:t xml:space="preserve">NFR-1: </w:t>
      </w:r>
    </w:p>
    <w:p w14:paraId="511E23E5" w14:textId="04FD1A1A" w:rsidR="003446B9" w:rsidRDefault="00173055" w:rsidP="00173055">
      <w:pPr>
        <w:pStyle w:val="ListBullet"/>
        <w:numPr>
          <w:ilvl w:val="0"/>
          <w:numId w:val="0"/>
        </w:numPr>
        <w:ind w:left="360" w:hanging="360"/>
      </w:pPr>
      <w:r>
        <w:t>.</w:t>
      </w:r>
    </w:p>
    <w:p w14:paraId="137F13BD" w14:textId="0D24EA24" w:rsidR="00173055" w:rsidRDefault="00173055" w:rsidP="00173055">
      <w:pPr>
        <w:pStyle w:val="ListBullet"/>
        <w:numPr>
          <w:ilvl w:val="0"/>
          <w:numId w:val="0"/>
        </w:numPr>
        <w:ind w:left="360" w:hanging="360"/>
      </w:pPr>
      <w:r>
        <w:t>.</w:t>
      </w:r>
    </w:p>
    <w:p w14:paraId="4C0208BA" w14:textId="0515AD2D" w:rsidR="00173055" w:rsidRDefault="00173055" w:rsidP="00173055">
      <w:pPr>
        <w:pStyle w:val="ListBullet"/>
        <w:numPr>
          <w:ilvl w:val="0"/>
          <w:numId w:val="0"/>
        </w:numPr>
        <w:ind w:left="360" w:hanging="360"/>
      </w:pPr>
      <w:r>
        <w:t>.</w:t>
      </w:r>
    </w:p>
    <w:p w14:paraId="0C53F1C5" w14:textId="4532695A" w:rsidR="003446B9" w:rsidRDefault="00ED10F9">
      <w:pPr>
        <w:pStyle w:val="Heading2"/>
      </w:pPr>
      <w:r>
        <w:t>NFR-</w:t>
      </w:r>
      <w:r w:rsidR="00173055">
        <w:t>N</w:t>
      </w:r>
      <w:r>
        <w:t>:</w:t>
      </w:r>
    </w:p>
    <w:p w14:paraId="768F05C9" w14:textId="77777777" w:rsidR="003446B9" w:rsidRDefault="00ED10F9">
      <w:pPr>
        <w:pStyle w:val="Heading1"/>
      </w:pPr>
      <w:r>
        <w:t>8. Dependencies</w:t>
      </w:r>
    </w:p>
    <w:p w14:paraId="7B73C97E" w14:textId="77777777" w:rsidR="003446B9" w:rsidRDefault="00ED10F9">
      <w:pPr>
        <w:pStyle w:val="Heading1"/>
      </w:pPr>
      <w:r>
        <w:t>9. Risks &amp; Mitigation</w:t>
      </w:r>
    </w:p>
    <w:p w14:paraId="56BCDEFF" w14:textId="77777777" w:rsidR="003446B9" w:rsidRDefault="00ED10F9">
      <w:pPr>
        <w:pStyle w:val="Heading1"/>
      </w:pPr>
      <w:r>
        <w:t>10. Acceptance Criteria (Overall)</w:t>
      </w:r>
    </w:p>
    <w:p w14:paraId="0DBC36A9" w14:textId="77777777" w:rsidR="003446B9" w:rsidRDefault="00ED10F9">
      <w:pPr>
        <w:pStyle w:val="Heading1"/>
      </w:pPr>
      <w:r>
        <w:t>11. Sample Output (Illustrative)</w:t>
      </w:r>
    </w:p>
    <w:p w14:paraId="66939BF8" w14:textId="592B4A21" w:rsidR="003446B9" w:rsidRDefault="003446B9" w:rsidP="00E63763">
      <w:pPr>
        <w:pStyle w:val="ListNumber"/>
        <w:numPr>
          <w:ilvl w:val="0"/>
          <w:numId w:val="0"/>
        </w:numPr>
        <w:ind w:left="360" w:hanging="360"/>
      </w:pPr>
    </w:p>
    <w:sectPr w:rsidR="003446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8AFC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779952">
    <w:abstractNumId w:val="8"/>
  </w:num>
  <w:num w:numId="2" w16cid:durableId="527764801">
    <w:abstractNumId w:val="6"/>
  </w:num>
  <w:num w:numId="3" w16cid:durableId="1209148397">
    <w:abstractNumId w:val="5"/>
  </w:num>
  <w:num w:numId="4" w16cid:durableId="1137725406">
    <w:abstractNumId w:val="4"/>
  </w:num>
  <w:num w:numId="5" w16cid:durableId="1208686695">
    <w:abstractNumId w:val="7"/>
  </w:num>
  <w:num w:numId="6" w16cid:durableId="341400124">
    <w:abstractNumId w:val="3"/>
  </w:num>
  <w:num w:numId="7" w16cid:durableId="1672023537">
    <w:abstractNumId w:val="2"/>
  </w:num>
  <w:num w:numId="8" w16cid:durableId="1404259598">
    <w:abstractNumId w:val="1"/>
  </w:num>
  <w:num w:numId="9" w16cid:durableId="35442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E8D"/>
    <w:rsid w:val="0015074B"/>
    <w:rsid w:val="00173055"/>
    <w:rsid w:val="0029639D"/>
    <w:rsid w:val="002E5AC5"/>
    <w:rsid w:val="00326F90"/>
    <w:rsid w:val="003446B9"/>
    <w:rsid w:val="003A58AE"/>
    <w:rsid w:val="00471333"/>
    <w:rsid w:val="005410F9"/>
    <w:rsid w:val="005838D5"/>
    <w:rsid w:val="005D048E"/>
    <w:rsid w:val="00647E58"/>
    <w:rsid w:val="008A76B3"/>
    <w:rsid w:val="00A12646"/>
    <w:rsid w:val="00AA1D8D"/>
    <w:rsid w:val="00B1096F"/>
    <w:rsid w:val="00B47730"/>
    <w:rsid w:val="00B75DA0"/>
    <w:rsid w:val="00CB0664"/>
    <w:rsid w:val="00D53E34"/>
    <w:rsid w:val="00D640BE"/>
    <w:rsid w:val="00E63763"/>
    <w:rsid w:val="00EB5178"/>
    <w:rsid w:val="00ED10F9"/>
    <w:rsid w:val="00EE7520"/>
    <w:rsid w:val="00FC693F"/>
    <w:rsid w:val="411EEB4A"/>
    <w:rsid w:val="52A22B40"/>
    <w:rsid w:val="5E86D833"/>
    <w:rsid w:val="615EA2E6"/>
    <w:rsid w:val="799FBCA5"/>
    <w:rsid w:val="7BADE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9889C"/>
  <w14:defaultImageDpi w14:val="300"/>
  <w15:docId w15:val="{0663AD3B-3C35-45A3-8A84-2358C344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112</Words>
  <Characters>728</Characters>
  <Application>Microsoft Office Word</Application>
  <DocSecurity>0</DocSecurity>
  <Lines>66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Vastre, OM (Cognizant)</cp:lastModifiedBy>
  <cp:revision>13</cp:revision>
  <cp:lastPrinted>2026-02-06T06:30:00Z</cp:lastPrinted>
  <dcterms:created xsi:type="dcterms:W3CDTF">2013-12-24T12:45:00Z</dcterms:created>
  <dcterms:modified xsi:type="dcterms:W3CDTF">2026-02-06T06:58:00Z</dcterms:modified>
  <cp:category/>
</cp:coreProperties>
</file>